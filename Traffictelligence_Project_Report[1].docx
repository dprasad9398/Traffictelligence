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27DB46" w14:textId="2E5A7549" w:rsidR="000F4CA9" w:rsidRDefault="006613BB">
      <w:pPr>
        <w:pStyle w:val="Title"/>
      </w:pPr>
      <w:proofErr w:type="spellStart"/>
      <w:r>
        <w:t>Traffictelligence</w:t>
      </w:r>
      <w:proofErr w:type="spellEnd"/>
      <w:r>
        <w:t>: Advanced Traffic Volume Estimation Using Machine Learning</w:t>
      </w:r>
    </w:p>
    <w:p w14:paraId="5613D5C9" w14:textId="77777777" w:rsidR="000F4CA9" w:rsidRDefault="006613BB">
      <w:pPr>
        <w:pStyle w:val="Heading1"/>
      </w:pPr>
      <w:r>
        <w:t>1. INTRODUCTION</w:t>
      </w:r>
    </w:p>
    <w:p w14:paraId="51FD5330" w14:textId="77777777" w:rsidR="000F4CA9" w:rsidRDefault="006613BB">
      <w:pPr>
        <w:pStyle w:val="Heading2"/>
      </w:pPr>
      <w:r>
        <w:t>1.1 Project Overview</w:t>
      </w:r>
    </w:p>
    <w:p w14:paraId="7E6D4A1A" w14:textId="77777777" w:rsidR="000F4CA9" w:rsidRDefault="006613BB">
      <w:r>
        <w:t xml:space="preserve">Traffictelligence is a machine learning-based system developed to estimate traffic volume using historical and real-time traffic data. It </w:t>
      </w:r>
      <w:r>
        <w:t>utilizes data analytics and predictive modeling to assist in effective traffic management and planning.</w:t>
      </w:r>
    </w:p>
    <w:p w14:paraId="41C0B657" w14:textId="77777777" w:rsidR="000F4CA9" w:rsidRDefault="006613BB">
      <w:pPr>
        <w:pStyle w:val="Heading2"/>
      </w:pPr>
      <w:r>
        <w:t>1.2 Purpose</w:t>
      </w:r>
    </w:p>
    <w:p w14:paraId="191FFADA" w14:textId="77777777" w:rsidR="000F4CA9" w:rsidRDefault="006613BB">
      <w:r>
        <w:t>The purpose of this project is to implement a scalable and accurate model that can predict vehicle density at specific times and locations. This assists authorities in controlling congestion, optimizing traffic signals, and improving road safety.</w:t>
      </w:r>
    </w:p>
    <w:p w14:paraId="7AE74F77" w14:textId="77777777" w:rsidR="000F4CA9" w:rsidRDefault="006613BB">
      <w:pPr>
        <w:pStyle w:val="Heading1"/>
      </w:pPr>
      <w:r>
        <w:t>2. IDEATION PHASE</w:t>
      </w:r>
    </w:p>
    <w:p w14:paraId="16E07302" w14:textId="77777777" w:rsidR="000F4CA9" w:rsidRDefault="006613BB">
      <w:pPr>
        <w:pStyle w:val="Heading2"/>
      </w:pPr>
      <w:r>
        <w:t>2.1 Problem Statement</w:t>
      </w:r>
    </w:p>
    <w:p w14:paraId="3BA8C10F" w14:textId="77777777" w:rsidR="000F4CA9" w:rsidRDefault="006613BB">
      <w:r>
        <w:t>Urban areas face increasing traffic congestion, resulting in delays, accidents, and increased pollution. There is a need for an intelligent system to forecast traffic volumes and facilitate better management.</w:t>
      </w:r>
    </w:p>
    <w:p w14:paraId="5403322B" w14:textId="77777777" w:rsidR="000F4CA9" w:rsidRDefault="006613BB">
      <w:pPr>
        <w:pStyle w:val="Heading2"/>
      </w:pPr>
      <w:r>
        <w:t>2.2 Empathy Map Canvas</w:t>
      </w:r>
    </w:p>
    <w:p w14:paraId="19A86DAC" w14:textId="77777777" w:rsidR="000F4CA9" w:rsidRDefault="006613BB">
      <w:r>
        <w:t>- Users: Commuters, traffic control authorities</w:t>
      </w:r>
      <w:r>
        <w:br/>
        <w:t>- Needs: Real-time traffic insights, smoother travel, efficient planning</w:t>
      </w:r>
      <w:r>
        <w:br/>
        <w:t>- Pains: Traffic jams, delays, unpredictability</w:t>
      </w:r>
      <w:r>
        <w:br/>
        <w:t>- Gains: Reduced commute times, improved safety</w:t>
      </w:r>
    </w:p>
    <w:p w14:paraId="6D840EFD" w14:textId="77777777" w:rsidR="000F4CA9" w:rsidRDefault="006613BB">
      <w:pPr>
        <w:pStyle w:val="Heading2"/>
      </w:pPr>
      <w:r>
        <w:t>2.3 Brainstorming</w:t>
      </w:r>
    </w:p>
    <w:p w14:paraId="7E3FDFE4" w14:textId="77777777" w:rsidR="000F4CA9" w:rsidRDefault="006613BB">
      <w:r>
        <w:t>• How to collect accurate traffic data?</w:t>
      </w:r>
      <w:r>
        <w:br/>
        <w:t>• What algorithms best suit traffic volume prediction?</w:t>
      </w:r>
      <w:r>
        <w:br/>
        <w:t>• How to make the solution scalable and adaptable to different cities?</w:t>
      </w:r>
    </w:p>
    <w:p w14:paraId="737D21E4" w14:textId="77777777" w:rsidR="000F4CA9" w:rsidRDefault="006613BB">
      <w:pPr>
        <w:pStyle w:val="Heading1"/>
      </w:pPr>
      <w:r>
        <w:lastRenderedPageBreak/>
        <w:t>3. REQUIREMENT ANALYSIS</w:t>
      </w:r>
    </w:p>
    <w:p w14:paraId="228A0F9B" w14:textId="77777777" w:rsidR="000F4CA9" w:rsidRDefault="006613BB">
      <w:pPr>
        <w:pStyle w:val="Heading2"/>
      </w:pPr>
      <w:r>
        <w:t>3.1 Customer Journey Map</w:t>
      </w:r>
    </w:p>
    <w:p w14:paraId="258576D1" w14:textId="77777777" w:rsidR="000F4CA9" w:rsidRDefault="006613BB">
      <w:r>
        <w:t>Enters road → experiences congestion → relies on predictions from the system → chooses optimal route → reaches destination efficiently.</w:t>
      </w:r>
    </w:p>
    <w:p w14:paraId="0C2BEAAC" w14:textId="77777777" w:rsidR="000F4CA9" w:rsidRDefault="006613BB">
      <w:pPr>
        <w:pStyle w:val="Heading2"/>
      </w:pPr>
      <w:r>
        <w:t>3.2 Solution Requirement</w:t>
      </w:r>
    </w:p>
    <w:p w14:paraId="0BD68B8C" w14:textId="77777777" w:rsidR="000F4CA9" w:rsidRDefault="006613BB">
      <w:r>
        <w:t>- Historical traffic dataset</w:t>
      </w:r>
      <w:r>
        <w:br/>
        <w:t>- Python for data processing</w:t>
      </w:r>
      <w:r>
        <w:br/>
        <w:t>- ML model (e.g., Random Forest, Linear Regression)</w:t>
      </w:r>
      <w:r>
        <w:br/>
        <w:t>- Visualization tools (Matplotlib, Seaborn)</w:t>
      </w:r>
    </w:p>
    <w:p w14:paraId="40B44324" w14:textId="77777777" w:rsidR="000F4CA9" w:rsidRDefault="006613BB">
      <w:pPr>
        <w:pStyle w:val="Heading2"/>
      </w:pPr>
      <w:r>
        <w:t>3.3 Data Flow Diagram</w:t>
      </w:r>
    </w:p>
    <w:p w14:paraId="5E808847" w14:textId="77777777" w:rsidR="000F4CA9" w:rsidRDefault="006613BB">
      <w:r>
        <w:t>1. Input Traffic Data → 2. Preprocessing → 3. Model Training → 4. Prediction → 5. Output/Visualization</w:t>
      </w:r>
    </w:p>
    <w:p w14:paraId="03F90196" w14:textId="77777777" w:rsidR="000F4CA9" w:rsidRDefault="006613BB">
      <w:pPr>
        <w:pStyle w:val="Heading2"/>
      </w:pPr>
      <w:r>
        <w:t>3.4 Technology Stack</w:t>
      </w:r>
    </w:p>
    <w:p w14:paraId="02BE794A" w14:textId="77777777" w:rsidR="000F4CA9" w:rsidRDefault="006613BB">
      <w:r>
        <w:t>- Programming Language: Python</w:t>
      </w:r>
      <w:r>
        <w:br/>
        <w:t>- Libraries: Pandas, NumPy, Scikit-learn, Matplotlib</w:t>
      </w:r>
      <w:r>
        <w:br/>
        <w:t>- Tools: Jupyter Notebook, GitHub</w:t>
      </w:r>
      <w:r>
        <w:br/>
        <w:t>- Dataset: UCI Traffic Volume Dataset</w:t>
      </w:r>
    </w:p>
    <w:p w14:paraId="603FBC49" w14:textId="77777777" w:rsidR="000F4CA9" w:rsidRDefault="006613BB">
      <w:pPr>
        <w:pStyle w:val="Heading1"/>
      </w:pPr>
      <w:r>
        <w:t>4. PROJECT DESIGN</w:t>
      </w:r>
    </w:p>
    <w:p w14:paraId="08272367" w14:textId="77777777" w:rsidR="000F4CA9" w:rsidRDefault="006613BB">
      <w:pPr>
        <w:pStyle w:val="Heading2"/>
      </w:pPr>
      <w:r>
        <w:t>4.1 Problem Solution Fit</w:t>
      </w:r>
    </w:p>
    <w:p w14:paraId="6085D998" w14:textId="77777777" w:rsidR="000F4CA9" w:rsidRDefault="006613BB">
      <w:r>
        <w:t>Addresses real-world traffic congestion with data-driven predictions.</w:t>
      </w:r>
    </w:p>
    <w:p w14:paraId="09F97862" w14:textId="77777777" w:rsidR="000F4CA9" w:rsidRDefault="006613BB">
      <w:pPr>
        <w:pStyle w:val="Heading2"/>
      </w:pPr>
      <w:r>
        <w:t>4.2 Proposed Solution</w:t>
      </w:r>
    </w:p>
    <w:p w14:paraId="428C0B1D" w14:textId="77777777" w:rsidR="000F4CA9" w:rsidRDefault="006613BB">
      <w:r>
        <w:t>A machine learning model trained on historical traffic data to predict vehicle count for future time slots.</w:t>
      </w:r>
    </w:p>
    <w:p w14:paraId="11932444" w14:textId="77777777" w:rsidR="000F4CA9" w:rsidRDefault="006613BB">
      <w:pPr>
        <w:pStyle w:val="Heading2"/>
      </w:pPr>
      <w:r>
        <w:t>4.3 Solution Architecture</w:t>
      </w:r>
    </w:p>
    <w:p w14:paraId="54E2F82E" w14:textId="77777777" w:rsidR="000F4CA9" w:rsidRDefault="006613BB">
      <w:r>
        <w:t>Data Ingestion → Data Cleaning → Feature Engineering → Model Training → Prediction → UI/Visualization</w:t>
      </w:r>
    </w:p>
    <w:p w14:paraId="2257CE63" w14:textId="77777777" w:rsidR="000F4CA9" w:rsidRDefault="006613BB">
      <w:pPr>
        <w:pStyle w:val="Heading1"/>
      </w:pPr>
      <w:r>
        <w:t>5. PROJECT PLANNING &amp; SCHEDULING</w:t>
      </w:r>
    </w:p>
    <w:p w14:paraId="1D955EFE" w14:textId="77777777" w:rsidR="000F4CA9" w:rsidRDefault="006613BB">
      <w:pPr>
        <w:pStyle w:val="Heading2"/>
      </w:pPr>
      <w:r>
        <w:t>5.1 Project Planning</w:t>
      </w:r>
    </w:p>
    <w:p w14:paraId="066A0481" w14:textId="77777777" w:rsidR="000F4CA9" w:rsidRDefault="006613BB">
      <w:r>
        <w:t>Phase 1: Requirement Gathering – 2 Days</w:t>
      </w:r>
      <w:r>
        <w:br/>
        <w:t>Phase 2: Dataset Analysis – 2 Days</w:t>
      </w:r>
      <w:r>
        <w:br/>
        <w:t>Phase 3: Model Building – 3 Days</w:t>
      </w:r>
      <w:r>
        <w:br/>
      </w:r>
      <w:r>
        <w:lastRenderedPageBreak/>
        <w:t>Phase 4: Testing &amp; Evaluation – 2 Days</w:t>
      </w:r>
      <w:r>
        <w:br/>
        <w:t xml:space="preserve">Phase 5: </w:t>
      </w:r>
      <w:r>
        <w:t>Documentation – 1 Day</w:t>
      </w:r>
    </w:p>
    <w:p w14:paraId="2C3B6E41" w14:textId="77777777" w:rsidR="000F4CA9" w:rsidRDefault="006613BB">
      <w:pPr>
        <w:pStyle w:val="Heading1"/>
      </w:pPr>
      <w:r>
        <w:t>6. FUNCTIONAL AND PERFORMANCE TESTING</w:t>
      </w:r>
    </w:p>
    <w:p w14:paraId="7F017F96" w14:textId="77777777" w:rsidR="000F4CA9" w:rsidRDefault="006613BB">
      <w:pPr>
        <w:pStyle w:val="Heading2"/>
      </w:pPr>
      <w:r>
        <w:t>6.1 Performance Testing</w:t>
      </w:r>
    </w:p>
    <w:p w14:paraId="7788A4BC" w14:textId="77777777" w:rsidR="000F4CA9" w:rsidRDefault="006613BB">
      <w:r>
        <w:t>- Model Accuracy: ~89%</w:t>
      </w:r>
      <w:r>
        <w:br/>
        <w:t>- Evaluation Metrics: R² score, MAE, MSE</w:t>
      </w:r>
      <w:r>
        <w:br/>
        <w:t>- Tools: Scikit-learn evaluation functions</w:t>
      </w:r>
    </w:p>
    <w:p w14:paraId="5024BB41" w14:textId="77777777" w:rsidR="000F4CA9" w:rsidRDefault="006613BB">
      <w:pPr>
        <w:pStyle w:val="Heading1"/>
      </w:pPr>
      <w:r>
        <w:t>7. RESULTS</w:t>
      </w:r>
    </w:p>
    <w:p w14:paraId="2C30894D" w14:textId="77777777" w:rsidR="000F4CA9" w:rsidRDefault="006613BB">
      <w:pPr>
        <w:pStyle w:val="Heading2"/>
      </w:pPr>
      <w:r>
        <w:t>7.1 Output Screenshots</w:t>
      </w:r>
    </w:p>
    <w:p w14:paraId="5D101CE6" w14:textId="77777777" w:rsidR="000F4CA9" w:rsidRDefault="006613BB">
      <w:r>
        <w:t>• Dataset preview</w:t>
      </w:r>
      <w:r>
        <w:br/>
        <w:t>• Data visualizations (e.g., time vs. traffic count)</w:t>
      </w:r>
      <w:r>
        <w:br/>
        <w:t>• Model prediction vs. actual values</w:t>
      </w:r>
      <w:r>
        <w:br/>
        <w:t>• Final result dashboard (if any)</w:t>
      </w:r>
    </w:p>
    <w:p w14:paraId="5FAEBD14" w14:textId="672E8E60" w:rsidR="00E50763" w:rsidRDefault="00E50763">
      <w:r>
        <w:rPr>
          <w:noProof/>
        </w:rPr>
        <w:drawing>
          <wp:inline distT="0" distB="0" distL="0" distR="0" wp14:anchorId="0018D929" wp14:editId="54A4E892">
            <wp:extent cx="5486400" cy="3427730"/>
            <wp:effectExtent l="0" t="0" r="0" b="1270"/>
            <wp:docPr id="29435142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51424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E885" w14:textId="3B624D43" w:rsidR="00E50763" w:rsidRDefault="00E50763">
      <w:r>
        <w:rPr>
          <w:noProof/>
        </w:rPr>
        <w:lastRenderedPageBreak/>
        <w:drawing>
          <wp:inline distT="0" distB="0" distL="0" distR="0" wp14:anchorId="453ACF3E" wp14:editId="05CB8884">
            <wp:extent cx="5486400" cy="3413125"/>
            <wp:effectExtent l="0" t="0" r="0" b="0"/>
            <wp:docPr id="15422834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83427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9CC" w14:textId="77777777" w:rsidR="000F4CA9" w:rsidRDefault="006613BB">
      <w:pPr>
        <w:pStyle w:val="Heading1"/>
      </w:pPr>
      <w:r>
        <w:t>8. ADVANTAGES &amp; DISADVANTAGES</w:t>
      </w:r>
    </w:p>
    <w:p w14:paraId="5B1A6392" w14:textId="77777777" w:rsidR="000F4CA9" w:rsidRDefault="006613BB">
      <w:r>
        <w:t>Advantages:</w:t>
      </w:r>
      <w:r>
        <w:br/>
        <w:t>- Accurate traffic volume prediction</w:t>
      </w:r>
      <w:r>
        <w:br/>
        <w:t>- Cost-effective using open datasets and libraries</w:t>
      </w:r>
      <w:r>
        <w:br/>
        <w:t>- Helps reduce congestion and optimize signal timing</w:t>
      </w:r>
      <w:r>
        <w:br/>
      </w:r>
      <w:r>
        <w:br/>
        <w:t>Disadvantages:</w:t>
      </w:r>
      <w:r>
        <w:br/>
        <w:t>- Requires historical data</w:t>
      </w:r>
      <w:r>
        <w:br/>
        <w:t>- Not real-time unless integrated with live data APIs</w:t>
      </w:r>
      <w:r>
        <w:br/>
        <w:t>- Accuracy depends on data quality</w:t>
      </w:r>
    </w:p>
    <w:p w14:paraId="1E6AB76D" w14:textId="77777777" w:rsidR="000F4CA9" w:rsidRDefault="006613BB">
      <w:pPr>
        <w:pStyle w:val="Heading1"/>
      </w:pPr>
      <w:r>
        <w:t>9. CONCLUSION</w:t>
      </w:r>
    </w:p>
    <w:p w14:paraId="7F0B8CD6" w14:textId="77777777" w:rsidR="000F4CA9" w:rsidRDefault="006613BB">
      <w:r>
        <w:t>Traffictelligence provides a practical solution for traffic estimation using machine learning. With further refinement and real-time integration, it can significantly aid traffic authorities and commuters.</w:t>
      </w:r>
    </w:p>
    <w:p w14:paraId="7926EF71" w14:textId="77777777" w:rsidR="000F4CA9" w:rsidRDefault="006613BB">
      <w:pPr>
        <w:pStyle w:val="Heading1"/>
      </w:pPr>
      <w:r>
        <w:t>10. FUTURE SCOPE</w:t>
      </w:r>
    </w:p>
    <w:p w14:paraId="65BCAC13" w14:textId="77777777" w:rsidR="000F4CA9" w:rsidRDefault="006613BB">
      <w:r>
        <w:t>- Integration with real-time traffic APIs (Google Maps, HERE)</w:t>
      </w:r>
      <w:r>
        <w:br/>
        <w:t>- Deployment as a web/mobile app</w:t>
      </w:r>
      <w:r>
        <w:br/>
        <w:t>- Expand to predict traffic accidents and congestion hotspots</w:t>
      </w:r>
    </w:p>
    <w:p w14:paraId="12222FA5" w14:textId="77777777" w:rsidR="000F4CA9" w:rsidRDefault="006613BB">
      <w:pPr>
        <w:pStyle w:val="Heading1"/>
      </w:pPr>
      <w:r>
        <w:lastRenderedPageBreak/>
        <w:t>11. APPENDIX</w:t>
      </w:r>
    </w:p>
    <w:p w14:paraId="448A7F25" w14:textId="77777777" w:rsidR="000F4CA9" w:rsidRDefault="006613BB">
      <w:r>
        <w:t>Source Code: Included in GitHub Repository</w:t>
      </w:r>
      <w:r>
        <w:br/>
        <w:t>Dataset Link: https://archive.ics.uci.edu/ml/datasets/Metro+Interstate+Traffic+Volume</w:t>
      </w:r>
      <w:r>
        <w:br/>
        <w:t>GitHub Repo: https://github.com/dprasad9398/Traffictelligence</w:t>
      </w:r>
      <w:r>
        <w:br/>
        <w:t>Project Demo (if any): (Insert video or hosted app link)</w:t>
      </w:r>
    </w:p>
    <w:sectPr w:rsidR="000F4CA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79150756">
    <w:abstractNumId w:val="8"/>
  </w:num>
  <w:num w:numId="2" w16cid:durableId="817965634">
    <w:abstractNumId w:val="6"/>
  </w:num>
  <w:num w:numId="3" w16cid:durableId="1369450997">
    <w:abstractNumId w:val="5"/>
  </w:num>
  <w:num w:numId="4" w16cid:durableId="1909262951">
    <w:abstractNumId w:val="4"/>
  </w:num>
  <w:num w:numId="5" w16cid:durableId="1148787605">
    <w:abstractNumId w:val="7"/>
  </w:num>
  <w:num w:numId="6" w16cid:durableId="989863144">
    <w:abstractNumId w:val="3"/>
  </w:num>
  <w:num w:numId="7" w16cid:durableId="294601583">
    <w:abstractNumId w:val="2"/>
  </w:num>
  <w:num w:numId="8" w16cid:durableId="481888700">
    <w:abstractNumId w:val="1"/>
  </w:num>
  <w:num w:numId="9" w16cid:durableId="55707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4CA9"/>
    <w:rsid w:val="0015074B"/>
    <w:rsid w:val="001C0447"/>
    <w:rsid w:val="0029639D"/>
    <w:rsid w:val="00326F90"/>
    <w:rsid w:val="006613BB"/>
    <w:rsid w:val="00A417F5"/>
    <w:rsid w:val="00AA1D8D"/>
    <w:rsid w:val="00B47730"/>
    <w:rsid w:val="00CB0664"/>
    <w:rsid w:val="00E507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943E5DB"/>
  <w14:defaultImageDpi w14:val="300"/>
  <w15:docId w15:val="{A019A620-8A6B-4086-8BCA-3904F18EA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578</Words>
  <Characters>3298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3869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Durga Prasad Doddipatla</cp:lastModifiedBy>
  <cp:revision>2</cp:revision>
  <dcterms:created xsi:type="dcterms:W3CDTF">2025-06-28T06:56:00Z</dcterms:created>
  <dcterms:modified xsi:type="dcterms:W3CDTF">2025-06-28T06:56:00Z</dcterms:modified>
  <cp:category/>
</cp:coreProperties>
</file>